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S0" type="#_x0000_t202" style="position:absolute;left:0;margin-left:214.50pt;margin-top:317.00pt;width:360.0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{{Nomor}}</w:t>
                  </w:r>
                </w:p>
              </w:txbxContent>
            </v:textbox>
          </v:shape>
        </w:pict>
      </w:r>
      <w:r>
        <w:pict>
          <v:shape id="S1" type="#_x0000_t202" style="position:absolute;left:0;margin-left:260.90pt;margin-top:386.60pt;width:334.10pt;height:23.8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{{Nama_Lengkap}}</w:t>
                  </w:r>
                </w:p>
              </w:txbxContent>
            </v:textbox>
          </v:shape>
        </w:pict>
      </w:r>
      <w:r>
        <w:pict>
          <v:shape id="S2" type="#_x0000_t202" style="position:absolute;left:0;margin-left:260.90pt;margin-top:405.90pt;width:334.10pt;height:23.8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{{Nomor_Induk_Santri}}</w:t>
                  </w:r>
                </w:p>
              </w:txbxContent>
            </v:textbox>
          </v:shape>
        </w:pict>
      </w:r>
      <w:r>
        <w:pict>
          <v:shape id="S3" type="#_x0000_t202" style="position:absolute;left:0;margin-left:260.90pt;margin-top:423.00pt;width:334.10pt;height:23.8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{{TTL}}</w:t>
                  </w:r>
                </w:p>
              </w:txbxContent>
            </v:textbox>
          </v:shape>
        </w:pict>
      </w:r>
      <w:r>
        <w:pict>
          <v:shape id="S4" type="#_x0000_t202" style="position:absolute;left:0;margin-left:339.90pt;margin-top:339.80pt;width:255.10pt;height:27.2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32"/>
                      <w:szCs w:val="32"/>
                    </w:rPr>
                    <w:t xml:space="preserve">{{Madrasah1}}</w:t>
                  </w:r>
                </w:p>
              </w:txbxContent>
            </v:textbox>
          </v:shape>
        </w:pict>
      </w:r>
      <w:r>
        <w:pict>
          <v:shape id="S5" type="#_x0000_t202" style="position:absolute;left:0;margin-left:260.90pt;margin-top:442.10pt;width:334.10pt;height:23.8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{{Nama_Orang_Tua}}</w:t>
                  </w:r>
                </w:p>
              </w:txbxContent>
            </v:textbox>
          </v:shape>
        </w:pict>
      </w:r>
      <w:r>
        <w:pict>
          <v:shape id="S6" type="#_x0000_t202" style="position:absolute;left:0;margin-left:118.20pt;margin-top:363.60pt;width:360.0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24"/>
                      <w:szCs w:val="24"/>
                    </w:rPr>
                    <w:t xml:space="preserve">{{Desa}}</w:t>
                  </w:r>
                </w:p>
              </w:txbxContent>
            </v:textbox>
          </v:shape>
        </w:pict>
      </w:r>
      <w:r>
        <w:pict>
          <v:shape id="S7" type="#_x0000_t202" style="position:absolute;left:0;margin-left:118.20pt;margin-top:533.80pt;width:360.0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24"/>
                      <w:szCs w:val="24"/>
                    </w:rPr>
                    <w:t xml:space="preserve">{{Desa_Kecamatan}}</w:t>
                  </w:r>
                </w:p>
              </w:txbxContent>
            </v:textbox>
          </v:shape>
        </w:pict>
      </w:r>
      <w:r>
        <w:pict>
          <v:shape id="S8" type="#_x0000_t202" style="position:absolute;left:0;margin-left:386.40pt;margin-top:512.20pt;width:208.60pt;height:27.2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32"/>
                      <w:szCs w:val="32"/>
                    </w:rPr>
                    <w:t xml:space="preserve">{{Madrasah2}}</w:t>
                  </w:r>
                </w:p>
              </w:txbxContent>
            </v:textbox>
          </v:shape>
        </w:pict>
      </w:r>
      <w:r>
        <w:pict>
          <v:shape id="S9" type="#_x0000_t202" style="position:absolute;left:0;margin-left:118.20pt;margin-top:552.70pt;width:360.0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24"/>
                      <w:szCs w:val="24"/>
                    </w:rPr>
                    <w:t xml:space="preserve">Kabupaten Indramayu</w:t>
                  </w:r>
                </w:p>
              </w:txbxContent>
            </v:textbox>
          </v:shape>
        </w:pict>
      </w:r>
      <w:r>
        <w:pict>
          <v:shape id="S10" type="#_x0000_t202" style="position:absolute;left:0;margin-left:207.50pt;margin-top:569.60pt;width:360.0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b/>
                      <w:bCs/>
                      <w:sz w:val="24"/>
                      <w:szCs w:val="24"/>
                    </w:rPr>
                    <w:t xml:space="preserve">{{Nomor_Statistik}}</w:t>
                  </w:r>
                </w:p>
              </w:txbxContent>
            </v:textbox>
          </v:shape>
        </w:pict>
      </w:r>
      <w:r>
        <w:pict>
          <v:shape id="S11" type="#_x0000_t202" style="position:absolute;left:0;margin-left:354.50pt;margin-top:618.20pt;width:240.5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{{Tanggal_Masehi}}</w:t>
                  </w:r>
                </w:p>
              </w:txbxContent>
            </v:textbox>
          </v:shape>
        </w:pict>
      </w:r>
      <w:r>
        <w:pict>
          <v:shape id="S12" type="#_x0000_t202" style="position:absolute;left:0;margin-left:381.50pt;margin-top:642.70pt;width:213.5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{{Tanggal_Hijriah}}</w:t>
                  </w:r>
                </w:p>
              </w:txbxContent>
            </v:textbox>
          </v:shape>
        </w:pict>
      </w:r>
      <w:r>
        <w:pict>
          <v:shape id="S13" type="#_x0000_t202" style="position:absolute;left:0;margin-left:331.80pt;margin-top:666.90pt;width:263.2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24"/>
                      <w:szCs w:val="24"/>
                    </w:rPr>
                    <w:t xml:space="preserve">{{Madrasah3}}</w:t>
                  </w:r>
                </w:p>
              </w:txbxContent>
            </v:textbox>
          </v:shape>
        </w:pict>
      </w:r>
      <w:r>
        <w:pict>
          <v:shape id="S14" type="#_x0000_t202" style="position:absolute;left:0;margin-left:339.10pt;margin-top:726.20pt;width:255.90pt;height:20.40pt;mso-position-horizontal-relative:page;mso-position-vertical-relative:page" filled="f" stroked="f">
            <v:textbox inset="0,0,0,0">
              <w:txbxContent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entury" w:hAnsi="Century" w:cs="Century"/>
                      <w:sz w:val="24"/>
                      <w:szCs w:val="24"/>
                    </w:rPr>
                    <w:t xml:space="preserve">{{Nama_Kepala}}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